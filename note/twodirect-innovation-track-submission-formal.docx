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twodirect — Innovation Track Submission</w:t>
      </w:r>
    </w:p>
    <w:p>
      <w:pPr>
        <w:pStyle w:val="Heading1"/>
      </w:pPr>
      <w:r>
        <w:t>1. ปัญหาหรือความท้าทายใดในอุตสาหกรรมการค้าปลีก ที่คุณต้องการแก้ไข หรือคุณมองเห็นโอกาสใหม่ใดที่ควรพัฒนา?</w:t>
      </w:r>
    </w:p>
    <w:p>
      <w:pPr>
        <w:pStyle w:val="Heading2"/>
      </w:pPr>
      <w:r>
        <w:t>ปัญหาหลัก: ลูกค้าไม่สามารถรู้ได้ว่าสินค้าที่ต้องการมีอยู่ที่สาขาไหน</w:t>
      </w:r>
    </w:p>
    <w:p>
      <w:r>
        <w:t>ในปัจจุบัน ผู้บริโภคที่ต้องการซื้อสินค้าเฉพาะ เช่น สินค้าออกใหม่ สินค้า Limited Edition หรือสินค้าที่หายาก ต้องเผชิญกับปัญหาสำคัญดังนี้:</w:t>
      </w:r>
    </w:p>
    <w:p>
      <w:pPr>
        <w:pStyle w:val="ListBullet"/>
      </w:pPr>
      <w:r>
        <w:t>เสียเวลาเดินทางไปหลายสาขาโดยไม่รู้ว่ามีสินค้าหรือไม่ — ลูกค้าต้องไป "สุ่ม" หาสินค้าตามร้านต่างๆ บางครั้งไป 3-4 สาขายังหาไม่เจอ ทำให้เสียเวลาและค่าเดินทาง</w:t>
      </w:r>
    </w:p>
    <w:p>
      <w:pPr>
        <w:pStyle w:val="ListBullet"/>
      </w:pPr>
      <w:r>
        <w:t>แอปพลิเคชันปัจจุบันไม่แสดงข้อมูลสต็อกรายสาขา — แอปพลิเคชันของร้านค้าปลีกส่วนใหญ่สามารถบอกได้เพียงว่าร้านตั้งอยู่ที่ใด แต่ไม่สามารถระบุได้ว่า "สินค้าชิ้นนี้" มีจำหน่ายที่สาขาใดบ้าง นอกจากนี้ บางแอปพลิเคชันแสดงเฉพาะสาขาใกล้เคียงที่สินค้าหมด ทำให้ลูกค้าต้องติดต่อสอบถามผู้ดูแลระบบว่าสินค้ามีจำหน่ายที่สาขาใด ส่งผลให้เพิ่มภาระงานให้กับเจ้าหน้าที่ในการตอบคำถามเหล่านี้ในแต่ละวัน</w:t>
      </w:r>
    </w:p>
    <w:p>
      <w:pPr>
        <w:pStyle w:val="ListBullet"/>
      </w:pPr>
      <w:r>
        <w:t>ลูกค้ายอมแพ้และไม่ซื้อ — เมื่อหาไม่เจอหลายครั้ง ลูกค้าจะเลิกพยายามและไปซื้อสินค้าทดแทนหรือไม่ซื้อเลย ส่งผลให้ร้านค้าเสียยอดขาย</w:t>
      </w:r>
    </w:p>
    <w:p>
      <w:pPr>
        <w:pStyle w:val="ListBullet"/>
      </w:pPr>
      <w:r>
        <w:t>ร้านค้าไม่สามารถสื่อสารกับลูกค้าที่กำลังหาสินค้า — แม้สินค้าจะมีอยู่ในสต็อก แต่ถ้าลูกค้าไม่รู้ ก็ไม่มีทางขายได้</w:t>
      </w:r>
    </w:p>
    <w:p/>
    <w:p>
      <w:r>
        <w:rPr>
          <w:b/>
        </w:rPr>
        <w:t xml:space="preserve">โอกาสที่เห็น: </w:t>
      </w:r>
      <w:r>
        <w:t>การเชื่อมต่อข้อมูลสต็อกสินค้ารายสาขากับระบบค้นหาอัจฉริยะ จะช่วยให้ลูกค้าหาสินค้าได้ตรงจุด และช่วยให้ร้านค้าเพิ่มยอดขายจากลูกค้าที่มีความต้องการซื้อที่ชัดเจนอยู่แล้ว</w:t>
      </w:r>
    </w:p>
    <w:p>
      <w:pPr>
        <w:pStyle w:val="Heading1"/>
      </w:pPr>
      <w:r>
        <w:t>2. โปรดอธิบายแนวทางหรือวิธีการของคุณในการแก้ไขปัญหาหรือสนับสนุนโอกาสดังกล่าว เพื่อพัฒนาไอเดียของคุณให้สำเร็จ</w:t>
      </w:r>
    </w:p>
    <w:p>
      <w:pPr>
        <w:pStyle w:val="Heading2"/>
      </w:pPr>
      <w:r>
        <w:t>twodirect — แพลตฟอร์มค้นหาสินค้าตามสาขาแบบ Real-time</w:t>
      </w:r>
    </w:p>
    <w:p>
      <w:r>
        <w:rPr>
          <w:b/>
        </w:rPr>
        <w:t xml:space="preserve">แนวคิดหลัก: </w:t>
      </w:r>
      <w:r>
        <w:t>ในยุคปัจจุบัน ผู้บริโภคคุ้นเคยกับการใช้เทคโนโลยีเพื่อตอบโจทย์ความต้องการต่างๆ ไม่ว่าจะเป็นการค้นหาข้อมูลผ่าน Google การนำทางผ่าน Google Maps การสั่งซื้อสินค้าออนไลน์ผ่าน Shopee, TikTok Shop หรือ Lazada เพื่อรับส่วนลด หรือการสั่งอาหารผ่าน Grab และ LINE MAN ทีมงานเล็งเห็นความท้าทายในกระบวนการค้นหาสินค้าที่ร้านค้าปลีก จึงพัฒนาโซลูชันที่ช่วยลดเวลาในการค้นหา เพิ่มเวลาให้กับผู้บริโภค และทำให้ได้รับสินค้าที่ต้องการอย่างแม่นยำ เปรียบเสมือนการค้นหาโทรศัพท์มือถือที่ลืมไว้ในบ้านแต่ไม่ทราบตำแหน่งที่แน่นอน ซึ่งสามารถใช้ฟังก์ชัน Find My Phone เพื่อระบุพิกัดได้ทันที</w:t>
      </w:r>
    </w:p>
    <w:p/>
    <w:p>
      <w:r>
        <w:t>แนวทางการแก้ปัญหาของเรามี 3 องค์ประกอบหลัก:</w:t>
      </w:r>
    </w:p>
    <w:p>
      <w:r>
        <w:rPr>
          <w:b/>
        </w:rPr>
        <w:t>1. ระบบค้นหาสินค้าอัจฉริยะ (Intelligent Product Search)</w:t>
      </w:r>
    </w:p>
    <w:p>
      <w:pPr>
        <w:pStyle w:val="ListBullet"/>
      </w:pPr>
      <w:r>
        <w:t>ลูกค้าสามารถค้นหาสินค้าได้ 2 วิธี: พิมพ์ชื่อสินค้า หรือ ถ่ายรูป/อัพโหลดภาพสินค้า</w:t>
      </w:r>
    </w:p>
    <w:p>
      <w:pPr>
        <w:pStyle w:val="ListBullet"/>
      </w:pPr>
      <w:r>
        <w:t>ระบบใช้ AI Image Recognition (Google Cloud Vision) เพื่อระบุสินค้าจากภาพ</w:t>
      </w:r>
    </w:p>
    <w:p>
      <w:pPr>
        <w:pStyle w:val="ListBullet"/>
      </w:pPr>
      <w:r>
        <w:t>รองรับการค้นหาภาษาไทยและภาษาอังกฤษ โดยในอนาคตจะขยายการรองรับหลายภาษาเพิ่มเติม เนื่องจากเครือข่ายร้านค้าปลีกอย่าง 7-Eleven ดำเนินกิจการในหลายประเทศทั่วโลก ทำให้สามารถให้บริการลูกค้าได้หลากหลายกลุ่ม โดยใช้ต้นแบบการให้บริการหลายภาษาจาก Netflix</w:t>
      </w:r>
    </w:p>
    <w:p>
      <w:r>
        <w:rPr>
          <w:b/>
        </w:rPr>
        <w:t>2. การเชื่อมต่อข้อมูลสต็อกรายสาขา (Branch-Level Inventory Integration)</w:t>
      </w:r>
    </w:p>
    <w:p>
      <w:pPr>
        <w:pStyle w:val="ListBullet"/>
      </w:pPr>
      <w:r>
        <w:t>เชื่อมต่อกับระบบ POS/Inventory ของพาร์ทเนอร์ค้าปลีกผ่าน API</w:t>
      </w:r>
    </w:p>
    <w:p>
      <w:pPr>
        <w:pStyle w:val="ListBullet"/>
      </w:pPr>
      <w:r>
        <w:t>แสดงข้อมูลสต็อกแบบ Real-time หรือ Near Real-time ของแต่ละสาขา</w:t>
      </w:r>
    </w:p>
    <w:p>
      <w:pPr>
        <w:pStyle w:val="ListBullet"/>
      </w:pPr>
      <w:r>
        <w:t>ลูกค้าเห็นได้ทันทีว่าสาขาไหนใกล้บ้านมีสินค้าที่ต้องการ</w:t>
      </w:r>
    </w:p>
    <w:p>
      <w:r>
        <w:rPr>
          <w:b/>
        </w:rPr>
        <w:t>3. ระบบนำทางและ Location-Based Services</w:t>
      </w:r>
    </w:p>
    <w:p>
      <w:pPr>
        <w:pStyle w:val="ListBullet"/>
      </w:pPr>
      <w:r>
        <w:t>แสดงระยะทางจากตำแหน่งลูกค้าไปยังแต่ละสาขาที่มีสินค้า</w:t>
      </w:r>
    </w:p>
    <w:p>
      <w:pPr>
        <w:pStyle w:val="ListBullet"/>
      </w:pPr>
      <w:r>
        <w:t>เรียงลำดับสาขาจากใกล้ไปไกล</w:t>
      </w:r>
    </w:p>
    <w:p>
      <w:pPr>
        <w:pStyle w:val="ListBullet"/>
      </w:pPr>
      <w:r>
        <w:t>กดปุ่มเดียวเพื่อนำทางไปยังสาขาที่เลือก</w:t>
      </w:r>
    </w:p>
    <w:p>
      <w:pPr>
        <w:pStyle w:val="ListBullet"/>
      </w:pPr>
      <w:r>
        <w:t>สามารถนำทางไปยังแอปพลิเคชันหลักของพาร์ทเนอร์เพื่อดำเนินการสั่งซื้อได้โดยตรง</w:t>
      </w:r>
    </w:p>
    <w:p/>
    <w:p>
      <w:r>
        <w:rPr>
          <w:b/>
        </w:rPr>
        <w:t>ขั้นตอนการพัฒนา:</w:t>
      </w:r>
    </w:p>
    <w:p>
      <w:pPr>
        <w:pStyle w:val="ListBullet"/>
      </w:pPr>
      <w:r>
        <w:t>Phase 1: ตรวจสอบปัญหากับกลุ่มลูกค้าเป้าหมาย และหาพาร์ทเนอร์ร้านค้าปลีกรายแรก</w:t>
      </w:r>
    </w:p>
    <w:p>
      <w:pPr>
        <w:pStyle w:val="ListBullet"/>
      </w:pPr>
      <w:r>
        <w:t>Phase 2: พัฒนา MVP และทดสอบกับ 50-100 สาขา</w:t>
      </w:r>
    </w:p>
    <w:p>
      <w:pPr>
        <w:pStyle w:val="ListBullet"/>
      </w:pPr>
      <w:r>
        <w:t>Phase 3: เปิดตัวสู่ตลาดและขยายจำนวนพาร์ทเนอร์ภายในประเทศ</w:t>
      </w:r>
    </w:p>
    <w:p>
      <w:pPr>
        <w:pStyle w:val="ListBullet"/>
      </w:pPr>
      <w:r>
        <w:t>Phase 4: ขยายการดำเนินงานสู่ตลาดต่างประเทศและเพิ่มจำนวนพาร์ทเนอร์ในระดับสากล</w:t>
      </w:r>
    </w:p>
    <w:p>
      <w:pPr>
        <w:pStyle w:val="Heading1"/>
      </w:pPr>
      <w:r>
        <w:t>3. ไอเดียของคุณแตกต่างจากที่มีอยู่ในตลาดหรือของคู่แข่งอย่างไร?</w:t>
      </w:r>
    </w:p>
    <w:p>
      <w:r>
        <w:rPr>
          <w:b/>
        </w:rPr>
        <w:t xml:space="preserve">twodirect เป็นโซลูชันเดียวที่ตอบคำถาม: "สินค้านี้มีที่สาขาไหนใกล้ฉันบ้าง?" </w:t>
      </w:r>
      <w:r>
        <w:t>พร้อมทั้งมีระบบส่วนลดพิเศษที่ช่วยดึงดูดให้ลูกค้ากลับมาใช้งานและเกิดการซื้อซ้ำ</w:t>
      </w:r>
    </w:p>
    <w:p/>
    <w:p>
      <w:r>
        <w:t>การเปรียบเทียบกับคู่แข่ง:</w:t>
      </w:r>
    </w:p>
    <w:p>
      <w:pPr>
        <w:pStyle w:val="ListBullet"/>
      </w:pPr>
      <w:r>
        <w:t>Grab / LINE MAN: ให้บริการจัดส่งสินค้าถึงที่พักอาศัย → twodirect ช่วยให้ลูกค้าสามารถไปรับสินค้าด้วยตนเองได้ ซึ่งรวดเร็วกว่าและไม่มีค่าจัดส่ง</w:t>
      </w:r>
    </w:p>
    <w:p>
      <w:pPr>
        <w:pStyle w:val="ListBullet"/>
      </w:pPr>
      <w:r>
        <w:t>Shopee / Lazada / TikTok Shop: สั่งซื้อออนไลน์และรอรับสินค้า 1-7 วัน → twodirect ทำให้ลูกค้าได้รับสินค้าภายในวันเดียวกัน ตามระยะเวลาที่ใช้ในการเดินทางไปยังสาขาที่ต้องการ</w:t>
      </w:r>
    </w:p>
    <w:p>
      <w:pPr>
        <w:pStyle w:val="ListBullet"/>
      </w:pPr>
      <w:r>
        <w:t>แอปพลิเคชัน 7-Eleven: แสดงเฉพาะตำแหน่งที่ตั้งของร้าน แต่ไม่ระบุว่าสินค้าใดมีจำหน่ายที่สาขาใด → twodirect สามารถระบุได้ว่าสินค้าชิ้นนั้นมีจำหน่ายที่สาขาใดบ้าง พร้อมทั้งมีส่วนลดพิเศษในแอปพลิเคชันนอกเหนือจากโปรโมชันของสาขา</w:t>
      </w:r>
    </w:p>
    <w:p>
      <w:pPr>
        <w:pStyle w:val="ListBullet"/>
      </w:pPr>
      <w:r>
        <w:t>โทรสอบถามร้าน: เสียเวลาและพนักงานอาจไม่ทราบข้อมูล → twodirect ค้นหาได้ทันที โดยดึงข้อมูลโดยตรงจากระบบ</w:t>
      </w:r>
    </w:p>
    <w:p>
      <w:pPr>
        <w:pStyle w:val="ListBullet"/>
      </w:pPr>
      <w:r>
        <w:t>สอบถามในโซเชียลมีเดีย: ใช้เวลานานและข้อมูลไม่น่าเชื่อถือ → twodirect ให้ข้อมูลแบบ Real-time จากระบบหลังร้าน</w:t>
      </w:r>
    </w:p>
    <w:p/>
    <w:p>
      <w:r>
        <w:rPr>
          <w:b/>
        </w:rPr>
        <w:t>จุดแข็งที่แตกต่าง:</w:t>
      </w:r>
    </w:p>
    <w:p>
      <w:pPr>
        <w:pStyle w:val="ListBullet"/>
      </w:pPr>
      <w:r>
        <w:t>Branch-Level Visibility — เป็นรายเดียวที่แสดงข้อมูลสต็อกระดับสาขา</w:t>
      </w:r>
    </w:p>
    <w:p>
      <w:pPr>
        <w:pStyle w:val="ListBullet"/>
      </w:pPr>
      <w:r>
        <w:t>Visual Search — ค้นหาด้วยภาพสำหรับลูกค้าที่ไม่ทราบชื่อสินค้า</w:t>
      </w:r>
    </w:p>
    <w:p>
      <w:pPr>
        <w:pStyle w:val="ListBullet"/>
      </w:pPr>
      <w:r>
        <w:t>Offline-First — เน้นการไปรับสินค้าที่ร้านด้วยตนเอง ไม่ใช่การจัดส่ง (รวดเร็วกว่าและไม่มีค่าใช้จ่าย) ทำให้ลูกค้าไม่เสียเที่ยว เพราะเวลามีคุณค่าและไม่สามารถซื้อหาได้</w:t>
      </w:r>
    </w:p>
    <w:p>
      <w:pPr>
        <w:pStyle w:val="ListBullet"/>
      </w:pPr>
      <w:r>
        <w:t>Multi-Chain Potential — สามารถรวมหลายเครือข่ายร้านค้าในแอปพลิเคชันเดียว ให้บริการแบบ One-Stop Service</w:t>
      </w:r>
    </w:p>
    <w:p/>
    <w:p>
      <w:r>
        <w:rPr>
          <w:b/>
        </w:rPr>
        <w:t xml:space="preserve">ความยืดหยุ่นในการเป็นพาร์ทเนอร์: </w:t>
      </w:r>
      <w:r>
        <w:t>twodirect ไม่จำกัดเฉพาะประเภทธุรกิจใดธุรกิจหนึ่ง แต่เปิดรับทุกธุรกิจที่มีหลายสาขาเป็นพาร์ทเนอร์ ไม่ว่าจะเป็นร้านอาหาร ร้านเสื้อผ้า หรือร้านของใช้ทั่วไป</w:t>
      </w:r>
    </w:p>
    <w:p/>
    <w:p>
      <w:r>
        <w:rPr>
          <w:b/>
        </w:rPr>
        <w:t xml:space="preserve">กลยุทธ์ส่วนลดเพื่อดึงดูดการใช้งาน: </w:t>
      </w:r>
      <w:r>
        <w:t>twodirect มอบส่วนลดพิเศษนอกเหนือจากโปรโมชันในแอปพลิเคชันหลักของแต่ละกิจการ อย่างไรก็ตาม หากลูกค้าเลือกซื้อแบบ Offline จะไม่ได้รับส่วนลดดังกล่าว แต่ระบบยังคงให้ข้อมูลตำแหน่งสินค้าเพื่อเพิ่มโอกาสในการเข้าถึงร้านค้า กลยุทธ์นี้ส่งเสริมให้ลูกค้าหันมาสั่งซื้อผ่านแอปพลิเคชัน ดึงดูดการใช้งานซ้ำ ให้ความคุ้มค่าทั้งด้านราคาและเวลา ทำให้ลูกค้าสามารถนำเวลาที่ประหยัดได้ไปทำกิจกรรมอื่นๆ โดยยังได้รับสินค้าที่ต้องการ</w:t>
      </w:r>
    </w:p>
    <w:p>
      <w:pPr>
        <w:pStyle w:val="Heading1"/>
      </w:pPr>
      <w:r>
        <w:t>4. Revenue Model ของคุณมีลักษณะอย่างไร? และมีการปรับเปลี่ยนหรือพัฒนาในรูปแบบใดเพื่อเพิ่มความเหมาะสมกับตลาดค้าปลีก?</w:t>
      </w:r>
    </w:p>
    <w:p>
      <w:pPr>
        <w:pStyle w:val="Heading2"/>
      </w:pPr>
      <w:r>
        <w:t>Revenue Model แบบ 2 ด้าน: B2B + B2C</w:t>
      </w:r>
    </w:p>
    <w:p>
      <w:r>
        <w:rPr>
          <w:b/>
        </w:rPr>
        <w:t>ด้าน B2B — รายได้จากพาร์ทเนอร์ร้านค้าปลีก:</w:t>
      </w:r>
    </w:p>
    <w:p>
      <w:pPr>
        <w:pStyle w:val="ListBullet"/>
      </w:pPr>
      <w:r>
        <w:t>Subscription Fee — ค่าสมาชิกรายเดือน/รายปี สำหรับการเชื่อมต่อ API และแสดงสินค้าบนแพลตฟอร์ม</w:t>
      </w:r>
    </w:p>
    <w:p>
      <w:pPr>
        <w:pStyle w:val="ListBullet"/>
      </w:pPr>
      <w:r>
        <w:t>Advertising Revenue — โฆษณาสินค้าในแอปพลิเคชัน แบบ Promoted Placement หรือ Banner Ads</w:t>
      </w:r>
    </w:p>
    <w:p>
      <w:pPr>
        <w:pStyle w:val="ListBullet"/>
      </w:pPr>
      <w:r>
        <w:t>Campaign Fee — ค่าโปรโมทสินค้าใหม่ หรือ Flash Sale ให้เข้าถึงลูกค้าเป้าหมาย</w:t>
      </w:r>
    </w:p>
    <w:p>
      <w:pPr>
        <w:pStyle w:val="ListBullet"/>
      </w:pPr>
      <w:r>
        <w:t>Performance Fee — Revenue Share จากยอดขายที่เกิดจากการค้นหาผ่าน twodirect</w:t>
      </w:r>
    </w:p>
    <w:p/>
    <w:p>
      <w:r>
        <w:rPr>
          <w:b/>
        </w:rPr>
        <w:t>ด้าน B2C — รายได้จากผู้ใช้งาน (Freemium Model):</w:t>
      </w:r>
    </w:p>
    <w:p>
      <w:pPr>
        <w:pStyle w:val="ListBullet"/>
      </w:pPr>
      <w:r>
        <w:t>Free — รัศมีการค้นหา 5 กิโลเมตร (ไม่มีค่าใช้จ่าย)</w:t>
      </w:r>
    </w:p>
    <w:p>
      <w:pPr>
        <w:pStyle w:val="ListBullet"/>
      </w:pPr>
      <w:r>
        <w:t>Plan 1 — รัศมีการค้นหา 15 กิโลเมตร (฿29/เดือน)</w:t>
      </w:r>
    </w:p>
    <w:p>
      <w:pPr>
        <w:pStyle w:val="ListBullet"/>
      </w:pPr>
      <w:r>
        <w:t>Plan 2 — ค้นหาได้ทั่วประเทศ (฿59/เดือน)</w:t>
      </w:r>
    </w:p>
    <w:p/>
    <w:p>
      <w:r>
        <w:rPr>
          <w:b/>
        </w:rPr>
        <w:t xml:space="preserve">หมายเหตุด้านราคา: </w:t>
      </w:r>
      <w:r>
        <w:t>โครงสร้างราคาอาจมีการปรับเปลี่ยนตามความเหมาะสม เนื่องจากระบบมีการให้ส่วนลดแก่ผู้ใช้งาน ดังนั้นจำเป็นต้องบริหารจัดการต้นทุนให้อยู่ในระดับต่ำเพื่อให้สามารถทำกำไรได้ในราคาที่กำหนด</w:t>
      </w:r>
    </w:p>
    <w:p/>
    <w:p>
      <w:r>
        <w:rPr>
          <w:b/>
        </w:rPr>
        <w:t>การปรับให้เหมาะกับตลาดค้าปลีก:</w:t>
      </w:r>
    </w:p>
    <w:p>
      <w:pPr>
        <w:pStyle w:val="ListBullet"/>
      </w:pPr>
      <w:r>
        <w:t>Value-Based Pricing — พาร์ทเนอร์จ่ายตามมูลค่าที่ได้รับ (Foot Traffic และยอดขาย)</w:t>
      </w:r>
    </w:p>
    <w:p>
      <w:pPr>
        <w:pStyle w:val="ListBullet"/>
      </w:pPr>
      <w:r>
        <w:t>Low Entry Barrier — ลูกค้าใช้งานฟรีได้ก่อน เพื่อสร้างฐานผู้ใช้ก่อนเสนอขายแพ็กเกจ Premium</w:t>
      </w:r>
    </w:p>
    <w:p>
      <w:pPr>
        <w:pStyle w:val="ListBullet"/>
      </w:pPr>
      <w:r>
        <w:t>Win-Win Model — ร้านค้าได้ยอดขายเพิ่ม ลูกค้าประหยัดเวลา และ twodirect ได้รายได้</w:t>
      </w:r>
    </w:p>
    <w:p>
      <w:pPr>
        <w:pStyle w:val="Heading1"/>
      </w:pPr>
      <w:r>
        <w:t>5. ไอเดียหรือโซลูชันของคุณมีศักยภาพในการขยายไปสู่ตลาดระดับสากล (Global) อย่างไร?</w:t>
      </w:r>
    </w:p>
    <w:p>
      <w:r>
        <w:rPr>
          <w:b/>
        </w:rPr>
        <w:t>ศักยภาพการขยายสู่ตลาดสากล:</w:t>
      </w:r>
    </w:p>
    <w:p/>
    <w:p>
      <w:r>
        <w:rPr>
          <w:b/>
        </w:rPr>
        <w:t>1. ปัญหานี้เป็น Universal Problem</w:t>
      </w:r>
    </w:p>
    <w:p>
      <w:pPr>
        <w:pStyle w:val="ListBullet"/>
      </w:pPr>
      <w:r>
        <w:t>ทุกประเทศมีร้านค้าปลีกที่มีหลายสาขา</w:t>
      </w:r>
    </w:p>
    <w:p>
      <w:pPr>
        <w:pStyle w:val="ListBullet"/>
      </w:pPr>
      <w:r>
        <w:t>ลูกค้าทุกที่ต้องการหาสินค้าได้ตรงจุด</w:t>
      </w:r>
    </w:p>
    <w:p>
      <w:pPr>
        <w:pStyle w:val="ListBullet"/>
      </w:pPr>
      <w:r>
        <w:t>ตลาดหลักที่มีศักยภาพ: เอเชียตะวันออกเฉียงใต้, ญี่ปุ่น, เกาหลี, อินเดีย</w:t>
      </w:r>
    </w:p>
    <w:p/>
    <w:p>
      <w:r>
        <w:rPr>
          <w:b/>
        </w:rPr>
        <w:t>2. แผนการขยายระยะยาว:</w:t>
      </w:r>
    </w:p>
    <w:p>
      <w:pPr>
        <w:pStyle w:val="ListBullet"/>
      </w:pPr>
      <w:r>
        <w:t>Phase 1 (ปี 2026): ครองตลาดประเทศไทย — 7-Eleven, Makro, Lotus's และ Tops</w:t>
      </w:r>
    </w:p>
    <w:p>
      <w:pPr>
        <w:pStyle w:val="ListBullet"/>
      </w:pPr>
      <w:r>
        <w:t>Phase 2 (ปี 2028): ขยายสู่ภูมิภาคอาเซียน — เวียดนาม, มาเลเซีย, อินโดนีเซีย</w:t>
      </w:r>
    </w:p>
    <w:p>
      <w:pPr>
        <w:pStyle w:val="ListBullet"/>
      </w:pPr>
      <w:r>
        <w:t>Phase 3 (ปี 2029 เป็นต้นไป): ขยายสู่ตลาดเอเชีย — ญี่ปุ่น, เกาหลี, อินเดีย</w:t>
      </w:r>
    </w:p>
    <w:p/>
    <w:p>
      <w:r>
        <w:rPr>
          <w:b/>
        </w:rPr>
        <w:t>3. กลยุทธ์ลดความเสี่ยงในการขยายธุรกิจ:</w:t>
      </w:r>
    </w:p>
    <w:p>
      <w:pPr>
        <w:pStyle w:val="ListBullet"/>
      </w:pPr>
      <w:r>
        <w:t>Proven Model First — พิสูจน์โมเดลธุรกิจในประเทศไทยก่อน เพื่อสร้างกรณีศึกษาที่แข็งแกร่ง</w:t>
      </w:r>
    </w:p>
    <w:p>
      <w:pPr>
        <w:pStyle w:val="ListBullet"/>
      </w:pPr>
      <w:r>
        <w:t>Same Chain Expansion — ขยายธุรกิจตามเครือข่ายร้านค้าที่ดำเนินกิจการในหลายประเทศ (เช่น 7-Eleven ซึ่งมีสาขาในหลากหลายประเทศทั่วโลก)</w:t>
      </w:r>
    </w:p>
    <w:p>
      <w:pPr>
        <w:pStyle w:val="ListBullet"/>
      </w:pPr>
      <w:r>
        <w:t>Local Partnership — หาพาร์ทเนอร์ท้องถิ่นในแต่ละประเทศ เพื่อลดการลงทุนด้วยตนเองทั้งหมด</w:t>
      </w:r>
    </w:p>
    <w:p>
      <w:pPr>
        <w:pStyle w:val="ListBullet"/>
      </w:pPr>
      <w:r>
        <w:t>Tech-First Approach — แพลตฟอร์มเดียวใช้งานได้หลายประเทศ เปลี่ยนเฉพาะภาษาและการเชื่อมต่อ API</w:t>
      </w:r>
    </w:p>
    <w:p>
      <w:pPr>
        <w:pStyle w:val="ListBullet"/>
      </w:pPr>
      <w:r>
        <w:t>Franchise Model — ให้สิทธิ์ใช้งานโมเดลธุรกิจแก่ผู้ประกอบการท้องถิ่น เพื่อลดความเสี่ยงด้านการลงทุน</w:t>
      </w:r>
    </w:p>
    <w:p/>
    <w:p>
      <w:r>
        <w:rPr>
          <w:b/>
        </w:rPr>
        <w:t>4. Scalability ของเทคโนโลยี:</w:t>
      </w:r>
    </w:p>
    <w:p>
      <w:pPr>
        <w:pStyle w:val="ListBullet"/>
      </w:pPr>
      <w:r>
        <w:t>Cloud-Based Infrastructure (AWS/GCP) สามารถขยายการให้บริการได้ทั่วโลก</w:t>
      </w:r>
    </w:p>
    <w:p>
      <w:pPr>
        <w:pStyle w:val="ListBullet"/>
      </w:pPr>
      <w:r>
        <w:t>API-First Architecture — เชื่อมต่อกับระบบค้าปลีกได้ทุกรูปแบบ</w:t>
      </w:r>
    </w:p>
    <w:p>
      <w:pPr>
        <w:pStyle w:val="ListBullet"/>
      </w:pPr>
      <w:r>
        <w:t>AI/ML ที่ปรับแต่งได้ตาม Product Catalog ของแต่ละประเทศ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
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twodirect — Innovation Track Submission</w:t>
      </w:r>
    </w:p>
    <w:p>
      <w:pPr>
        <w:pStyle w:val="Heading1"/>
      </w:pPr>
      <w:r>
        <w:t>Innovation Track ที่เลือก</w:t>
      </w:r>
    </w:p>
    <w:p>
      <w:pPr>
        <w:pStyle w:val="IntenseQuote"/>
      </w:pPr>
      <w:r>
        <w:t>✅ Track 2: Intelligent Retail Ecosystems</w:t>
      </w:r>
    </w:p>
    <w:p>
      <w:r>
        <w:t>เชื่อมต่อหน้าร้าน–หลังร้านด้วยระบบอัจฉริยะเพื่อเพิ่มประสิทธิภาพทางธุรกิจ</w:t>
      </w:r>
    </w:p>
    <w:p/>
    <w:p>
      <w:pPr>
        <w:pStyle w:val="Heading1"/>
      </w:pPr>
      <w:r>
        <w:t>1. ปัญหาหรือความท้าทายใดในอุตสาหกรรมการค้าปลีก ที่คุณต้องการแก้ไข หรือคุณมองเห็นโอกาสใหม่ใดที่ควรพัฒนา?</w:t>
      </w:r>
    </w:p>
    <w:p>
      <w:pPr>
        <w:pStyle w:val="Heading2"/>
      </w:pPr>
      <w:r>
        <w:t>ปัญหาหลัก: ลูกค้าไม่สามารถรู้ได้ว่าสินค้าที่ต้องการมีอยู่ที่สาขาไหนใกล้บ้าน</w:t>
      </w:r>
    </w:p>
    <w:p>
      <w:r>
        <w:t>ในปัจจุบัน ผู้บริโภคที่ต้องการซื้อสินค้าเฉพาะ เช่น สินค้าออกใหม่ สินค้า limited edition หรือสินค้าที่หายาก ต้องเผชิญกับปัญหาสำคัญดังนี้:</w:t>
      </w:r>
    </w:p>
    <w:p>
      <w:pPr>
        <w:pStyle w:val="ListBullet"/>
      </w:pPr>
      <w:r>
        <w:t>เสียเวลาเดินทางไปหลายสาขาโดยไม่รู้ว่ามีสินค้าหรือไม่ — ลูกค้าต้องไป "สุ่ม" หาสินค้าตามร้านต่างๆ บางครั้งไป 3-4 สาขายังหาไม่เจอ ทำให้เสียเวลาและค่าเดินทาง</w:t>
      </w:r>
    </w:p>
    <w:p>
      <w:pPr>
        <w:pStyle w:val="ListBullet"/>
      </w:pPr>
      <w:r>
        <w:t>แอปปัจจุบันไม่แสดงข้อมูลสต็อกรายสาขา — แอปของร้านค้าปลีกส่วนใหญ่บอกได้แค่ว่าร้านอยู่ที่ไหน แต่ไม่สามารถบอกได้ว่า "สินค้าชิ้นนี้" มีอยู่ที่สาขาไหนบ้าง</w:t>
      </w:r>
    </w:p>
    <w:p>
      <w:pPr>
        <w:pStyle w:val="ListBullet"/>
      </w:pPr>
      <w:r>
        <w:t>ลูกค้ายอมแพ้และไม่ซื้อ — เมื่อหาไม่เจอหลายครั้ง ลูกค้าจะเลิกพยายามและไปซื้อสินค้าทดแทนหรือไม่ซื้อเลย ส่งผลให้ร้านค้าเสียยอดขาย</w:t>
      </w:r>
    </w:p>
    <w:p>
      <w:pPr>
        <w:pStyle w:val="ListBullet"/>
      </w:pPr>
      <w:r>
        <w:t>ร้านค้าไม่สามารถสื่อสารกับลูกค้าที่กำลังหาสินค้า — แม้สินค้าจะมีอยู่ในสต็อก แต่ถ้าลูกค้าไม่รู้ ก็ไม่มีทางขายได้</w:t>
      </w:r>
    </w:p>
    <w:p/>
    <w:p>
      <w:r>
        <w:rPr>
          <w:b/>
        </w:rPr>
        <w:t xml:space="preserve">โอกาสที่เห็น: </w:t>
      </w:r>
      <w:r>
        <w:t>การเชื่อมต่อข้อมูลสต็อกสินค้ารายสาขากับระบบค้นหาอัจฉริยะ จะช่วยให้ลูกค้าหาสินค้าได้ตรงจุด และช่วยให้ร้านค้าเพิ่มยอดขายจากลูกค้าที่มี intent ชัดเจนอยู่แล้ว</w:t>
      </w:r>
    </w:p>
    <w:p>
      <w:pPr>
        <w:pStyle w:val="Heading1"/>
      </w:pPr>
      <w:r>
        <w:t>2. โปรดอธิบายแนวทางหรือวิธีการของคุณในการแก้ไขปัญหาหรือสนับสนุนโอกาสดังกล่าว เพื่อพัฒนาไอเดียของคุณให้สำเร็จ</w:t>
      </w:r>
    </w:p>
    <w:p>
      <w:pPr>
        <w:pStyle w:val="Heading2"/>
      </w:pPr>
      <w:r>
        <w:t>twodirect — แพลตฟอร์มค้นหาสินค้าตามสาขาแบบ Real-time</w:t>
      </w:r>
    </w:p>
    <w:p>
      <w:r>
        <w:t>แนวทางการแก้ปัญหาของเรามี 3 องค์ประกอบหลัก:</w:t>
      </w:r>
    </w:p>
    <w:p>
      <w:r>
        <w:rPr>
          <w:b/>
        </w:rPr>
        <w:t>1. ระบบค้นหาสินค้าอัจฉริยะ (Intelligent Product Search)</w:t>
      </w:r>
    </w:p>
    <w:p>
      <w:pPr>
        <w:pStyle w:val="ListBullet"/>
      </w:pPr>
      <w:r>
        <w:t>ลูกค้าสามารถค้นหาสินค้าได้ 2 วิธี: พิมพ์ชื่อสินค้า หรือ ถ่ายรูป/อัพโหลดภาพสินค้า</w:t>
      </w:r>
    </w:p>
    <w:p>
      <w:pPr>
        <w:pStyle w:val="ListBullet"/>
      </w:pPr>
      <w:r>
        <w:t>ระบบใช้ AI Image Recognition (Google Cloud Vision) เพื่อระบุสินค้าจากภาพ</w:t>
      </w:r>
    </w:p>
    <w:p>
      <w:pPr>
        <w:pStyle w:val="ListBullet"/>
      </w:pPr>
      <w:r>
        <w:t>รองรับการค้นหาภาษาไทยและภาษาอังกฤษ</w:t>
      </w:r>
    </w:p>
    <w:p>
      <w:r>
        <w:rPr>
          <w:b/>
        </w:rPr>
        <w:t>2. การเชื่อมต่อข้อมูลสต็อกรายสาขา (Branch-Level Inventory Integration)</w:t>
      </w:r>
    </w:p>
    <w:p>
      <w:pPr>
        <w:pStyle w:val="ListBullet"/>
      </w:pPr>
      <w:r>
        <w:t>เชื่อมต่อกับระบบ POS/Inventory ของพาร์ทเนอร์ค้าปลีกผ่าน API</w:t>
      </w:r>
    </w:p>
    <w:p>
      <w:pPr>
        <w:pStyle w:val="ListBullet"/>
      </w:pPr>
      <w:r>
        <w:t>แสดงข้อมูลสต็อกแบบ real-time หรือ near real-time ของแต่ละสาขา</w:t>
      </w:r>
    </w:p>
    <w:p>
      <w:pPr>
        <w:pStyle w:val="ListBullet"/>
      </w:pPr>
      <w:r>
        <w:t>ลูกค้าเห็นได้ทันทีว่าสาขาไหนใกล้บ้านมีสินค้าที่ต้องการ</w:t>
      </w:r>
    </w:p>
    <w:p>
      <w:r>
        <w:rPr>
          <w:b/>
        </w:rPr>
        <w:t>3. ระบบนำทางและ Location-Based Services</w:t>
      </w:r>
    </w:p>
    <w:p>
      <w:pPr>
        <w:pStyle w:val="ListBullet"/>
      </w:pPr>
      <w:r>
        <w:t>แสดงระยะทางจากตำแหน่งลูกค้าไปยังแต่ละสาขาที่มีสินค้า</w:t>
      </w:r>
    </w:p>
    <w:p>
      <w:pPr>
        <w:pStyle w:val="ListBullet"/>
      </w:pPr>
      <w:r>
        <w:t>เรียงลำดับสาขาจากใกล้ไปไกล</w:t>
      </w:r>
    </w:p>
    <w:p>
      <w:pPr>
        <w:pStyle w:val="ListBullet"/>
      </w:pPr>
      <w:r>
        <w:t>กดปุ่มเดียวเพื่อนำทางไปยังสาขาที่เลือก</w:t>
      </w:r>
    </w:p>
    <w:p/>
    <w:p>
      <w:r>
        <w:rPr>
          <w:b/>
        </w:rPr>
        <w:t>ขั้นตอนการพัฒนา:</w:t>
      </w:r>
    </w:p>
    <w:p>
      <w:pPr>
        <w:pStyle w:val="ListBullet"/>
      </w:pPr>
      <w:r>
        <w:t>Phase 1: Validate ปัญหากับลูกค้าจริง และหาพาร์ทเนอร์ร้านค้าปลีกรายแรก</w:t>
      </w:r>
    </w:p>
    <w:p>
      <w:pPr>
        <w:pStyle w:val="ListBullet"/>
      </w:pPr>
      <w:r>
        <w:t>Phase 2: พัฒนา MVP และทดสอบกับ 50-100 สาขา</w:t>
      </w:r>
    </w:p>
    <w:p>
      <w:pPr>
        <w:pStyle w:val="ListBullet"/>
      </w:pPr>
      <w:r>
        <w:t>Phase 3: Launch สู่ตลาดและขยายจำนวนพาร์ทเนอร์</w:t>
      </w:r>
    </w:p>
    <w:p>
      <w:pPr>
        <w:pStyle w:val="Heading1"/>
      </w:pPr>
      <w:r>
        <w:t>3. ไอเดียของคุณแตกต่างจากที่มีอยู่ในตลาดหรือของคู่แข่งอย่างไร?</w:t>
      </w:r>
    </w:p>
    <w:p>
      <w:r>
        <w:rPr>
          <w:b/>
        </w:rPr>
        <w:t>twodirect เป็นโซลูชันเดียวที่ตอบคำถาม: "สินค้านี้มีที่สาขาไหนใกล้ฉันบ้าง?"</w:t>
      </w:r>
    </w:p>
    <w:p/>
    <w:p>
      <w:r>
        <w:t>การเปรียบเทียบกับคู่แข่ง:</w:t>
      </w:r>
    </w:p>
    <w:p>
      <w:pPr>
        <w:pStyle w:val="ListBullet"/>
      </w:pPr>
      <w:r>
        <w:rPr>
          <w:b/>
        </w:rPr>
        <w:t xml:space="preserve">Grab / LINE MAN: </w:t>
      </w:r>
      <w:r>
        <w:t>ส่งสินค้ามาให้ที่บ้าน → twodirect ช่วยให้ลูกค้าไปหยิบเองได้ — เร็วกว่า ฟรีค่าส่ง</w:t>
      </w:r>
    </w:p>
    <w:p>
      <w:pPr>
        <w:pStyle w:val="ListBullet"/>
      </w:pPr>
      <w:r>
        <w:rPr>
          <w:b/>
        </w:rPr>
        <w:t xml:space="preserve">Shopee / Lazada: </w:t>
      </w:r>
      <w:r>
        <w:t>สั่งออนไลน์ รอ 1-7 วัน → twodirect ได้ของวันนี้ ภายในชั่วโมงเดียว</w:t>
      </w:r>
    </w:p>
    <w:p>
      <w:pPr>
        <w:pStyle w:val="ListBullet"/>
      </w:pPr>
      <w:r>
        <w:rPr>
          <w:b/>
        </w:rPr>
        <w:t xml:space="preserve">แอป 7-Eleven: </w:t>
      </w:r>
      <w:r>
        <w:t>บอกว่าร้านอยู่ที่ไหน แต่ไม่บอกว่าสินค้าอยู่สาขาไหน → twodirect บอกได้ว่าสินค้าชิ้นนั้นมีที่สาขาไหน</w:t>
      </w:r>
    </w:p>
    <w:p>
      <w:pPr>
        <w:pStyle w:val="ListBullet"/>
      </w:pPr>
      <w:r>
        <w:rPr>
          <w:b/>
        </w:rPr>
        <w:t xml:space="preserve">โทรถามร้าน: </w:t>
      </w:r>
      <w:r>
        <w:t>เสียเวลา พนักงานอาจไม่รู้ → twodirect ค้นหาได้ทันที ข้อมูลตรงจากระบบ</w:t>
      </w:r>
    </w:p>
    <w:p>
      <w:pPr>
        <w:pStyle w:val="ListBullet"/>
      </w:pPr>
      <w:r>
        <w:rPr>
          <w:b/>
        </w:rPr>
        <w:t xml:space="preserve">ถามในโซเชียล: </w:t>
      </w:r>
      <w:r>
        <w:t>ช้า ไม่น่าเชื่อถือ → twodirect ข้อมูล real-time จากระบบหลังร้าน</w:t>
      </w:r>
    </w:p>
    <w:p/>
    <w:p>
      <w:r>
        <w:rPr>
          <w:b/>
        </w:rPr>
        <w:t>จุดแข็งที่แตกต่าง:</w:t>
      </w:r>
    </w:p>
    <w:p>
      <w:pPr>
        <w:pStyle w:val="ListBullet"/>
      </w:pPr>
      <w:r>
        <w:t>Branch-Level Visibility — เป็นเจ้าเดียวที่แสดงข้อมูลสต็อกระดับสาขา</w:t>
      </w:r>
    </w:p>
    <w:p>
      <w:pPr>
        <w:pStyle w:val="ListBullet"/>
      </w:pPr>
      <w:r>
        <w:t>Visual Search — ค้นหาด้วยภาพสำหรับลูกค้าที่ไม่รู้ชื่อสินค้า</w:t>
      </w:r>
    </w:p>
    <w:p>
      <w:pPr>
        <w:pStyle w:val="ListBullet"/>
      </w:pPr>
      <w:r>
        <w:t>Offline-First — เน้น pickup ที่ร้าน ไม่ใช่ delivery (เร็วกว่า+ฟรี)</w:t>
      </w:r>
    </w:p>
    <w:p>
      <w:pPr>
        <w:pStyle w:val="ListBullet"/>
      </w:pPr>
      <w:r>
        <w:t>Multi-Chain Potential — สามารถรวมหลายเชนในแอปเดียว</w:t>
      </w:r>
    </w:p>
    <w:p>
      <w:pPr>
        <w:pStyle w:val="Heading1"/>
      </w:pPr>
      <w:r>
        <w:t>4. Revenue Model ของคุณมีลักษณะอย่างไร? และมีการปรับเปลี่ยนหรือพัฒนาในรูปแบบใดเพื่อเพิ่มความเหมาะสมกับตลาดค้าปลีก?</w:t>
      </w:r>
    </w:p>
    <w:p>
      <w:pPr>
        <w:pStyle w:val="Heading2"/>
      </w:pPr>
      <w:r>
        <w:t>Revenue Model แบบ 2 ด้าน: B2B + B2C</w:t>
      </w:r>
    </w:p>
    <w:p>
      <w:r>
        <w:rPr>
          <w:b/>
        </w:rPr>
        <w:t>ด้าน B2B — รายได้จากพาร์ทเนอร์ร้านค้าปลีก:</w:t>
      </w:r>
    </w:p>
    <w:p>
      <w:pPr>
        <w:pStyle w:val="ListBullet"/>
      </w:pPr>
      <w:r>
        <w:t>Subscription Fee — ค่าสมาชิกรายเดือน/รายปี สำหรับการเชื่อมต่อ API และแสดงสินค้าบนแพลตฟอร์ม</w:t>
      </w:r>
    </w:p>
    <w:p>
      <w:pPr>
        <w:pStyle w:val="ListBullet"/>
      </w:pPr>
      <w:r>
        <w:t>Advertising Revenue — โฆษณาสินค้าในแอป แบบ promoted placement หรือ banner ads</w:t>
      </w:r>
    </w:p>
    <w:p>
      <w:pPr>
        <w:pStyle w:val="ListBullet"/>
      </w:pPr>
      <w:r>
        <w:t>Campaign Fee — ค่าโปรโมทสินค้าใหม่ หรือ flash sale ให้เข้าถึงลูกค้าเป้าหมาย</w:t>
      </w:r>
    </w:p>
    <w:p>
      <w:pPr>
        <w:pStyle w:val="ListBullet"/>
      </w:pPr>
      <w:r>
        <w:t>Performance Fee — Revenue share จากยอดขายที่เกิดจากการค้นหาผ่าน twodirect</w:t>
      </w:r>
    </w:p>
    <w:p/>
    <w:p>
      <w:r>
        <w:rPr>
          <w:b/>
        </w:rPr>
        <w:t>ด้าน B2C — รายได้จากผู้ใช้งาน (Freemium Model):</w:t>
      </w:r>
    </w:p>
    <w:p>
      <w:pPr>
        <w:pStyle w:val="ListBullet"/>
      </w:pPr>
      <w:r>
        <w:t>Free — รัศมี 5 กิโลเมตร (ฟรี)</w:t>
      </w:r>
    </w:p>
    <w:p>
      <w:pPr>
        <w:pStyle w:val="ListBullet"/>
      </w:pPr>
      <w:r>
        <w:t>Plan 1 — รัศมี 15 กิโลเมตร (฿29/เดือน)</w:t>
      </w:r>
    </w:p>
    <w:p>
      <w:pPr>
        <w:pStyle w:val="ListBullet"/>
      </w:pPr>
      <w:r>
        <w:t>Plan 2 — ทั่วประเทศ (฿59/เดือน)</w:t>
      </w:r>
    </w:p>
    <w:p/>
    <w:p>
      <w:r>
        <w:rPr>
          <w:b/>
        </w:rPr>
        <w:t>การปรับให้เหมาะกับตลาดค้าปลีก:</w:t>
      </w:r>
    </w:p>
    <w:p>
      <w:pPr>
        <w:pStyle w:val="ListBullet"/>
      </w:pPr>
      <w:r>
        <w:t>Value-Based Pricing — พาร์ทเนอร์จ่ายตามมูลค่าที่ได้รับ (foot traffic, sales)</w:t>
      </w:r>
    </w:p>
    <w:p>
      <w:pPr>
        <w:pStyle w:val="ListBullet"/>
      </w:pPr>
      <w:r>
        <w:t>Low Entry Barrier — ลูกค้าใช้ฟรีได้ก่อน สร้าง adoption ก่อนขาย premium</w:t>
      </w:r>
    </w:p>
    <w:p>
      <w:pPr>
        <w:pStyle w:val="ListBullet"/>
      </w:pPr>
      <w:r>
        <w:t>Win-Win Model — ร้านค้าได้ยอดขาย ลูกค้าประหยัดเวลา twodirect ได้รายได้</w:t>
      </w:r>
    </w:p>
    <w:p>
      <w:pPr>
        <w:pStyle w:val="Heading1"/>
      </w:pPr>
      <w:r>
        <w:t>5. ไอเดียหรือโซลูชันของคุณมีศักยภาพในการขยายไปสู่ตลาดระดับสากล (Global) อย่างไร?</w:t>
      </w:r>
    </w:p>
    <w:p>
      <w:r>
        <w:rPr>
          <w:b/>
        </w:rPr>
        <w:t>ศักยภาพการขยายสู่ตลาดสากล:</w:t>
      </w:r>
    </w:p>
    <w:p/>
    <w:p>
      <w:r>
        <w:rPr>
          <w:b/>
        </w:rPr>
        <w:t>1. ปัญหานี้เป็น Universal Problem</w:t>
      </w:r>
    </w:p>
    <w:p>
      <w:pPr>
        <w:pStyle w:val="ListBullet"/>
      </w:pPr>
      <w:r>
        <w:t>ทุกประเทศมีร้านค้าปลีกที่มีหลายสาขา</w:t>
      </w:r>
    </w:p>
    <w:p>
      <w:pPr>
        <w:pStyle w:val="ListBullet"/>
      </w:pPr>
      <w:r>
        <w:t>ลูกค้าทุกที่ต้องการหาสินค้าได้ตรงจุด</w:t>
      </w:r>
    </w:p>
    <w:p>
      <w:pPr>
        <w:pStyle w:val="ListBullet"/>
      </w:pPr>
      <w:r>
        <w:t>ตลาดหลักที่มีศักยภาพ: เอเชียตะวันออกเฉียงใต้, ญี่ปุ่น, เกาหลี, อินเดีย</w:t>
      </w:r>
    </w:p>
    <w:p/>
    <w:p>
      <w:r>
        <w:rPr>
          <w:b/>
        </w:rPr>
        <w:t>2. แผนการขยายระยะยาว:</w:t>
      </w:r>
    </w:p>
    <w:p>
      <w:pPr>
        <w:pStyle w:val="ListBullet"/>
      </w:pPr>
      <w:r>
        <w:t>Phase 1 (ปี 2026): ครองตลาดไทย — 7-Eleven, Lawson, FamilyMart</w:t>
      </w:r>
    </w:p>
    <w:p>
      <w:pPr>
        <w:pStyle w:val="ListBullet"/>
      </w:pPr>
      <w:r>
        <w:t>Phase 2 (ปี 2027): ขยายสู่ ASEAN — เวียดนาม, มาเลเซีย, อินโดนีเซีย</w:t>
      </w:r>
    </w:p>
    <w:p>
      <w:pPr>
        <w:pStyle w:val="ListBullet"/>
      </w:pPr>
      <w:r>
        <w:t>Phase 3 (ปี 2028+): ขยายสู่ตลาดเอเชีย — ญี่ปุ่น, เกาหลี, อินเดีย</w:t>
      </w:r>
    </w:p>
    <w:p/>
    <w:p>
      <w:r>
        <w:rPr>
          <w:b/>
        </w:rPr>
        <w:t>3. กลยุทธ์ลดความเสี่ยงในการขยายธุรกิจ:</w:t>
      </w:r>
    </w:p>
    <w:p>
      <w:pPr>
        <w:pStyle w:val="ListBullet"/>
      </w:pPr>
      <w:r>
        <w:t>Proven Model First — พิสูจน์โมเดลในไทยก่อน สร้าง case study ที่แข็งแกร่ง</w:t>
      </w:r>
    </w:p>
    <w:p>
      <w:pPr>
        <w:pStyle w:val="ListBullet"/>
      </w:pPr>
      <w:r>
        <w:t>Same Chain Expansion — ขยายตาม chain ที่มีอยู่หลายประเทศ (เช่น 7-Eleven มีใน 19 ประเทศ)</w:t>
      </w:r>
    </w:p>
    <w:p>
      <w:pPr>
        <w:pStyle w:val="ListBullet"/>
      </w:pPr>
      <w:r>
        <w:t>Local Partnership — หาพาร์ทเนอร์ท้องถิ่นในแต่ละประเทศ ไม่ลงทุนเองทั้งหมด</w:t>
      </w:r>
    </w:p>
    <w:p>
      <w:pPr>
        <w:pStyle w:val="ListBullet"/>
      </w:pPr>
      <w:r>
        <w:t>Tech-First Approach — Platform เดียวใช้ได้หลายประเทศ เปลี่ยนแค่ภาษาและ API connection</w:t>
      </w:r>
    </w:p>
    <w:p>
      <w:pPr>
        <w:pStyle w:val="ListBullet"/>
      </w:pPr>
      <w:r>
        <w:t>Franchise Model — License โมเดลให้ผู้ประกอบการท้องถิ่น ลดความเสี่ยงด้านการลงทุน</w:t>
      </w:r>
    </w:p>
    <w:p/>
    <w:p>
      <w:r>
        <w:rPr>
          <w:b/>
        </w:rPr>
        <w:t>4. Scalability ของเทคโนโลยี:</w:t>
      </w:r>
    </w:p>
    <w:p>
      <w:pPr>
        <w:pStyle w:val="ListBullet"/>
      </w:pPr>
      <w:r>
        <w:t>Cloud-based infrastructure (AWS/GCP) ขยายได้ทั่วโลก</w:t>
      </w:r>
    </w:p>
    <w:p>
      <w:pPr>
        <w:pStyle w:val="ListBullet"/>
      </w:pPr>
      <w:r>
        <w:t>API-first architecture — เชื่อมต่อกับระบบค้าปลีกได้ทุกรูปแบบ</w:t>
      </w:r>
    </w:p>
    <w:p>
      <w:pPr>
        <w:pStyle w:val="ListBullet"/>
      </w:pPr>
      <w:r>
        <w:t>AI/ML ที่ปรับได้ตาม product catalog ของแต่ละประเทศ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